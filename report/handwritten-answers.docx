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Handwritten Answers</w:t>
      </w:r>
    </w:p>
    <w:p>
      <w:pPr>
        <w:jc w:val="center"/>
      </w:pPr>
      <w:r>
        <w:rPr>
          <w:b/>
        </w:rPr>
        <w:t>Expense Management with Ranking System</w:t>
      </w:r>
    </w:p>
    <w:p>
      <w:pPr>
        <w:jc w:val="center"/>
      </w:pPr>
      <w:r>
        <w:t>Print this and write / copy the answers onto your answer sheet.</w:t>
      </w:r>
    </w:p>
    <w:p/>
    <w:p>
      <w:pPr>
        <w:pStyle w:val="Heading1"/>
      </w:pPr>
      <w:r>
        <w:t>Q1. System Flow Diagram  (2 marks)</w:t>
      </w:r>
    </w:p>
    <w:p>
      <w:r>
        <w:t>Draw and label the following flow on paper:</w:t>
      </w:r>
    </w:p>
    <w:p/>
    <w:p>
      <w:r>
        <w:rPr>
          <w:rFonts w:ascii="Courier New" w:hAnsi="Courier New"/>
          <w:sz w:val="18"/>
        </w:rPr>
        <w:t>[User Browser]</w:t>
        <w:br/>
        <w:t xml:space="preserve">      |</w:t>
        <w:br/>
        <w:t xml:space="preserve">      |  HTTP Request with JWT in Authorization header</w:t>
        <w:br/>
        <w:t xml:space="preserve">      v</w:t>
        <w:br/>
        <w:t>[React Frontend  --  Vercel]</w:t>
        <w:br/>
        <w:t xml:space="preserve">      |</w:t>
        <w:br/>
        <w:t xml:space="preserve">      |  axios.get / axios.post to backend API URL</w:t>
        <w:br/>
        <w:t xml:space="preserve">      v</w:t>
        <w:br/>
        <w:t>[Express Backend  --  Render / Railway]</w:t>
        <w:br/>
        <w:t xml:space="preserve">      |</w:t>
        <w:br/>
        <w:t xml:space="preserve">      |  1. auth middleware  =&gt;  verify JWT</w:t>
        <w:br/>
        <w:t xml:space="preserve">      |  2. validate middleware  =&gt;  check input</w:t>
        <w:br/>
        <w:t xml:space="preserve">      |  3. Route handler  =&gt;  call Mongoose</w:t>
        <w:br/>
        <w:t xml:space="preserve">      v</w:t>
        <w:br/>
        <w:t>[MongoDB Atlas  --  Cloud Cluster]</w:t>
        <w:br/>
        <w:t xml:space="preserve">      |</w:t>
        <w:br/>
        <w:t xml:space="preserve">      |  Returns document(s)</w:t>
        <w:br/>
        <w:t xml:space="preserve">      v</w:t>
        <w:br/>
        <w:t>[Express]  =&gt;  JSON Response (200 / 201 / 4xx)</w:t>
        <w:br/>
        <w:t xml:space="preserve">      |</w:t>
        <w:br/>
        <w:t xml:space="preserve">      v</w:t>
        <w:br/>
        <w:t>[React]  =&gt;  setState()  =&gt;  Re-render UI</w:t>
      </w:r>
    </w:p>
    <w:p/>
    <w:p>
      <w:r>
        <w:rPr>
          <w:b/>
        </w:rPr>
        <w:t>Layer labels to write on diagram:</w:t>
      </w:r>
    </w:p>
    <w:p>
      <w:pPr>
        <w:pStyle w:val="ListBullet"/>
      </w:pPr>
      <w:r>
        <w:t>Frontend: React + React Router (deployed on Vercel)</w:t>
      </w:r>
    </w:p>
    <w:p>
      <w:pPr>
        <w:pStyle w:val="ListBullet"/>
      </w:pPr>
      <w:r>
        <w:t>Backend: Node.js + Express (deployed on Render)</w:t>
      </w:r>
    </w:p>
    <w:p>
      <w:pPr>
        <w:pStyle w:val="ListBullet"/>
      </w:pPr>
      <w:r>
        <w:t>Database: MongoDB Atlas (Cloud Cluster)</w:t>
      </w:r>
    </w:p>
    <w:p>
      <w:pPr>
        <w:pStyle w:val="ListBullet"/>
      </w:pPr>
      <w:r>
        <w:t>Auth: JWT Bearer Token sent in every protected request header</w:t>
      </w:r>
    </w:p>
    <w:p>
      <w:pPr>
        <w:pStyle w:val="Heading1"/>
      </w:pPr>
      <w:r>
        <w:t>Q2. One API Route - Step by Step  (2 marks)</w:t>
      </w:r>
    </w:p>
    <w:p>
      <w:r>
        <w:rPr>
          <w:b/>
        </w:rPr>
        <w:t>Route chosen: POST /api/expenses  (Add a new expense)</w:t>
      </w:r>
    </w:p>
    <w:p/>
    <w:p>
      <w:pPr>
        <w:pStyle w:val="ListNumber"/>
      </w:pPr>
      <w:r>
        <w:t>Step 1 - Client sends POST request to /api/expenses with JSON body:</w:t>
        <w:br/>
        <w:t>{ "title": "Lunch", "amount": 350, "category": "Food" }</w:t>
        <w:br/>
        <w:t>Authorization header: Bearer &lt;jwt_token&gt;</w:t>
      </w:r>
    </w:p>
    <w:p>
      <w:pPr>
        <w:pStyle w:val="ListNumber"/>
      </w:pPr>
      <w:r>
        <w:t>Step 2 - auth middleware runs first. It reads req.headers.authorization, splits on "Bearer ", extracts the token, and calls jwt.verify(token, JWT_SECRET). If valid, it sets req.userId = decoded.userId and calls next(). If invalid, returns 401 INVALID_TOKEN.</w:t>
      </w:r>
    </w:p>
    <w:p>
      <w:pPr>
        <w:pStyle w:val="ListNumber"/>
      </w:pPr>
      <w:r>
        <w:t>Step 3 - express-validator rules run. Checks: title is not empty, amount is a float &gt;= 0.01, category is in the allowed enum list. If any check fails, validate middleware returns 422 VALIDATION_ERROR with field-level details.</w:t>
      </w:r>
    </w:p>
    <w:p>
      <w:pPr>
        <w:pStyle w:val="ListNumber"/>
      </w:pPr>
      <w:r>
        <w:t>Step 4 - Route handler executes. Calls Expense.create({ userId: req.userId, title, amount, category, date, description }). Mongoose runs schema validation, then inserts the document into MongoDB Atlas.</w:t>
      </w:r>
    </w:p>
    <w:p>
      <w:pPr>
        <w:pStyle w:val="ListNumber"/>
      </w:pPr>
      <w:r>
        <w:t>Step 5 - On success, returns 201 Created with the new expense document as JSON. On any unhandled error, Express global error handler returns 500 INTERNAL_ERROR.</w:t>
      </w:r>
    </w:p>
    <w:p>
      <w:pPr>
        <w:pStyle w:val="Heading1"/>
      </w:pPr>
      <w:r>
        <w:t>Q3. Database Relationship  (2 marks)</w:t>
      </w:r>
    </w:p>
    <w:p>
      <w:r>
        <w:t>Two collections: users and expenses.</w:t>
      </w:r>
    </w:p>
    <w:p>
      <w:r>
        <w:t>Relationship type: One-to-Many. One user has many expenses.</w:t>
      </w:r>
    </w:p>
    <w:p/>
    <w:p>
      <w:r>
        <w:rPr>
          <w:b/>
        </w:rPr>
        <w:t>Choice: Referencing (not embedding)</w:t>
      </w:r>
    </w:p>
    <w:p>
      <w:r>
        <w:t>The expenses collection stores a userId field of type ObjectId that points to the _id in the users collection.</w:t>
      </w:r>
    </w:p>
    <w:p/>
    <w:p>
      <w:r>
        <w:rPr>
          <w:b/>
        </w:rPr>
        <w:t>Why referencing over embedding:</w:t>
      </w:r>
    </w:p>
    <w:p>
      <w:pPr>
        <w:pStyle w:val="ListBullet"/>
      </w:pPr>
      <w:r>
        <w:t>If I embedded expenses as an array inside the user document, that document would grow without bound as the user adds more expenses. Eventually it would exceed MongoDB's 16MB document size limit, causing writes to fail.</w:t>
      </w:r>
    </w:p>
    <w:p>
      <w:pPr>
        <w:pStyle w:val="ListBullet"/>
      </w:pPr>
      <w:r>
        <w:t>Every query that reads expenses (filtering by category, sorting by amount, running aggregations) would be forced to load the entire user document including all embedded expenses, which is wasteful.</w:t>
      </w:r>
    </w:p>
    <w:p>
      <w:pPr>
        <w:pStyle w:val="ListBullet"/>
      </w:pPr>
      <w:r>
        <w:t>With referencing, expenses are a separate collection queried directly with { userId: req.userId }, keeping each document small and queries efficient.</w:t>
      </w:r>
    </w:p>
    <w:p>
      <w:pPr>
        <w:pStyle w:val="Heading1"/>
      </w:pPr>
      <w:r>
        <w:t>Q4. Core FinTech Logic - Ranking System  (2 marks)</w:t>
      </w:r>
    </w:p>
    <w:p>
      <w:r>
        <w:t>The ranking logic lives in GET /api/expenses/rankings in the backend (routes/expenses.js).</w:t>
      </w:r>
    </w:p>
    <w:p/>
    <w:p>
      <w:r>
        <w:rPr>
          <w:b/>
        </w:rPr>
        <w:t>Example trace with sample data:</w:t>
      </w:r>
    </w:p>
    <w:p>
      <w:r>
        <w:t>User has these expenses for the month:</w:t>
      </w:r>
    </w:p>
    <w:p>
      <w:pPr>
        <w:pStyle w:val="ListBullet"/>
      </w:pPr>
      <w:r>
        <w:t>Food: PKR 500 + PKR 800 = total PKR 1,300</w:t>
      </w:r>
    </w:p>
    <w:p>
      <w:pPr>
        <w:pStyle w:val="ListBullet"/>
      </w:pPr>
      <w:r>
        <w:t>Transport: PKR 400 + PKR 600 = total PKR 1,000</w:t>
      </w:r>
    </w:p>
    <w:p>
      <w:pPr>
        <w:pStyle w:val="ListBullet"/>
      </w:pPr>
      <w:r>
        <w:t>Housing: PKR 15,000 = total PKR 15,000</w:t>
      </w:r>
    </w:p>
    <w:p/>
    <w:p>
      <w:pPr>
        <w:pStyle w:val="ListNumber"/>
      </w:pPr>
      <w:r>
        <w:t>Step 1 - $match: MongoDB selects only this user's expenses (userId matches) for the current month.</w:t>
      </w:r>
    </w:p>
    <w:p>
      <w:pPr>
        <w:pStyle w:val="ListNumber"/>
      </w:pPr>
      <w:r>
        <w:t>Step 2 - $group: Groups by category and sums amounts. Result: { Food: 1300, Transport: 1000, Housing: 15000 }</w:t>
      </w:r>
    </w:p>
    <w:p>
      <w:pPr>
        <w:pStyle w:val="ListNumber"/>
      </w:pPr>
      <w:r>
        <w:t>Step 3 - $sort: Orders by totalAmount descending. Order: Housing (15000) =&gt; Food (1300) =&gt; Transport (1000)</w:t>
      </w:r>
    </w:p>
    <w:p>
      <w:pPr>
        <w:pStyle w:val="ListNumber"/>
      </w:pPr>
      <w:r>
        <w:t>Step 4 - Rank assignment: JavaScript .map() adds rank numbers. Housing = Rank 1, Food = Rank 2, Transport = Rank 3.</w:t>
      </w:r>
    </w:p>
    <w:p>
      <w:pPr>
        <w:pStyle w:val="ListNumber"/>
      </w:pPr>
      <w:r>
        <w:t>Step 5 - Percentage: Grand total = 17,300. Housing = 86.7%, Food = 7.5%, Transport = 5.8%. Frontend displays these as rank cards with color-coded progress bars.</w:t>
      </w:r>
    </w:p>
    <w:p>
      <w:pPr>
        <w:pStyle w:val="Heading1"/>
      </w:pPr>
      <w:r>
        <w:t>Q5. Real Security Flaw  (2 marks)</w:t>
      </w:r>
    </w:p>
    <w:p>
      <w:r>
        <w:rPr>
          <w:b/>
        </w:rPr>
        <w:t>Vulnerability: Missing rate limiting on the login endpoint</w:t>
      </w:r>
    </w:p>
    <w:p/>
    <w:p>
      <w:r>
        <w:t>Location: POST /api/auth/login (backend/routes/auth.js)</w:t>
      </w:r>
    </w:p>
    <w:p/>
    <w:p>
      <w:r>
        <w:rPr>
          <w:b/>
        </w:rPr>
        <w:t>The flaw:</w:t>
      </w:r>
    </w:p>
    <w:p>
      <w:r>
        <w:t>There is no rate limiting on the login route. An attacker can send thousands of login requests per second with different passwords, attempting to brute-force a user's account. Since the endpoint responds with different error messages for wrong email vs wrong password, an attacker can also enumerate which emails are registered in the system.</w:t>
      </w:r>
    </w:p>
    <w:p/>
    <w:p>
      <w:r>
        <w:rPr>
          <w:b/>
        </w:rPr>
        <w:t>Example attack:</w:t>
      </w:r>
    </w:p>
    <w:p>
      <w:r>
        <w:rPr>
          <w:rFonts w:ascii="Courier New" w:hAnsi="Courier New"/>
          <w:sz w:val="18"/>
        </w:rPr>
        <w:t>POST /api/auth/login { email: "victim@email.com", password: "pass1" } =&gt; 401</w:t>
        <w:br/>
        <w:t>POST /api/auth/login { email: "victim@email.com", password: "pass2" } =&gt; 401</w:t>
        <w:br/>
        <w:t>POST /api/auth/login { email: "victim@email.com", password: "pass3" } =&gt; 200  (found it!)</w:t>
        <w:br/>
        <w:t>With 1,000 requests/second, this takes seconds against a common password.</w:t>
      </w:r>
    </w:p>
    <w:p/>
    <w:p>
      <w:r>
        <w:rPr>
          <w:b/>
        </w:rPr>
        <w:t>The fix:</w:t>
      </w:r>
    </w:p>
    <w:p>
      <w:pPr>
        <w:pStyle w:val="NoSpacing"/>
      </w:pPr>
      <w:r>
        <w:t xml:space="preserve"> Add express-rate-limit middleware on the auth router:</w:t>
      </w:r>
    </w:p>
    <w:p>
      <w:r>
        <w:rPr>
          <w:rFonts w:ascii="Courier New" w:hAnsi="Courier New"/>
          <w:sz w:val="18"/>
        </w:rPr>
        <w:t>const rateLimit = require("express-rate-limit");</w:t>
        <w:br/>
        <w:t>const loginLimiter = rateLimit({</w:t>
        <w:br/>
        <w:t xml:space="preserve">  windowMs: 15 * 60 * 1000,   // 15 minutes</w:t>
        <w:br/>
        <w:t xml:space="preserve">  max: 10,                      // 10 attempts per IP</w:t>
        <w:br/>
        <w:t xml:space="preserve">  message: { error: { code: "TOO_MANY_REQUESTS",</w:t>
        <w:br/>
        <w:t xml:space="preserve">    message: "Too many login attempts. Try again in 15 minutes." } }</w:t>
        <w:br/>
        <w:t>});</w:t>
        <w:br/>
        <w:t>router.post("/login", loginLimiter, [...validators], validate, handler);</w:t>
      </w:r>
    </w:p>
    <w:p>
      <w:r>
        <w:t>This limits each IP to 10 login attempts per 15 minutes, making brute-force attacks completely impractical.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